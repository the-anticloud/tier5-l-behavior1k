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Behavior1K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Behavior1K**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