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2026-10-02T09:13:48.553011Z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fe6e7d8afea515c6c3dce414c0d2855ebe3b721be03c79a9d9954e91b5882a79 |</w:t>
      </w:r>
    </w:p>
    <w:p>
      <w:r>
        <w:t>| Timestamp UTC | 2026-10-02T09:13:48.553011Z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