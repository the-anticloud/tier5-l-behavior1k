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2026-10-02T09:13:51.452957Z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0a0d9f3ad8a5dd1e4bd0e60767e40714d291bd83b7338a29dca6c27a4cac8464 |</w:t>
      </w:r>
    </w:p>
    <w:p>
      <w:r>
        <w:t>| Timestamp UTC | 2026-10-02T09:13:51.452957Z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