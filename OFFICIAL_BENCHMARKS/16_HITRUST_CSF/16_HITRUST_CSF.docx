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2026-10-02T09:13:50.886800Z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7f3fccdff2ad9ab9d278d298e0e494c045645b2e0986b5627f5edf4b2015625e |</w:t>
      </w:r>
    </w:p>
    <w:p>
      <w:r>
        <w:t>| Timestamp UTC | 2026-10-02T09:13:50.886800Z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