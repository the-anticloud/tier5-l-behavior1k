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2026-10-02T09:13:49.166850Z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0d526cdebf920b2394b41915ed0d0f0048cbd2a7b363f6e5cb317018fc3defc8 |</w:t>
      </w:r>
    </w:p>
    <w:p>
      <w:r>
        <w:t>| Timestamp UTC | 2026-10-02T09:13:49.166850Z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