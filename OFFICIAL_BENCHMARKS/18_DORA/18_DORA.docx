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2026-10-02T09:13:51.268107Z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6da3098de2c24edc67f9b56946dc9e63b340ceacca1c6c21f4c85690a8354675 |</w:t>
      </w:r>
    </w:p>
    <w:p>
      <w:r>
        <w:t>| Timestamp UTC | 2026-10-02T09:13:51.268107Z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