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2026-10-02T09:13:52.502962Z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31f9ab8466bf3955b6e262adb1e487bd1ce81bb975d9d5c77cae91f0934a592c |</w:t>
      </w:r>
    </w:p>
    <w:p>
      <w:r>
        <w:t>| Timestamp UTC | 2026-10-02T09:13:52.502962Z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