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2026-10-02T09:13:51.879954Z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77d4f4009f5e18a26a69f24c975b49c78cc6207864d34538568a0b17963e27f4 |</w:t>
      </w:r>
    </w:p>
    <w:p>
      <w:r>
        <w:t>| Timestamp UTC | 2026-10-02T09:13:51.879954Z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