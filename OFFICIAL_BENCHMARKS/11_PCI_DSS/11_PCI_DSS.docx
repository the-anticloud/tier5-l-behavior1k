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2026-10-02T09:13:49.556494Z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fa51ef555f2b597329ab8714ec0091ee66c70fe054a3db87549ef7ad941e3c09 |</w:t>
      </w:r>
    </w:p>
    <w:p>
      <w:r>
        <w:t>| Timestamp UTC | 2026-10-02T09:13:49.556494Z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