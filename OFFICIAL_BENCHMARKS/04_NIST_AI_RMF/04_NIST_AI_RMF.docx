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2026-10-02T09:13:48.127439Z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32ea33d3b149e2fdfa7fd288d7c9df9d87ce6d722633028399e5f7ff0d16ab1e |</w:t>
      </w:r>
    </w:p>
    <w:p>
      <w:r>
        <w:t>| Timestamp UTC | 2026-10-02T09:13:48.127439Z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