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2026-10-02T09:13:50.386409Z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1d9243cdd854f753b5c6a78cf61b5b23c6a8865cc1444591ba573fa256e8c925 |</w:t>
      </w:r>
    </w:p>
    <w:p>
      <w:r>
        <w:t>| Timestamp UTC | 2026-10-02T09:13:50.386409Z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