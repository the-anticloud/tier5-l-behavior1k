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2026-10-02T09:13:48.930344Z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228f6ae3ad7136de21b1131cbf8b9631a77b44a6e08eccee42aedf68efea416b |</w:t>
      </w:r>
    </w:p>
    <w:p>
      <w:r>
        <w:t>| Timestamp UTC | 2026-10-02T09:13:48.930344Z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