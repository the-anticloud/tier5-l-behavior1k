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2026-10-02T09:13:46.857525Z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e676146f6f55638c7c903ca6d86d0dbeb236d901cf10dc511b41ec108d28cd86 |</w:t>
      </w:r>
    </w:p>
    <w:p>
      <w:r>
        <w:t>| Timestamp UTC | 2026-10-02T09:13:46.857525Z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