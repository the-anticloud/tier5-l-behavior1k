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2026-10-02T09:13:49.815529Z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cc441c4044495e244718a21915cafd87c75eed7962e2b25039433fa3ff91219b |</w:t>
      </w:r>
    </w:p>
    <w:p>
      <w:r>
        <w:t>| Timestamp UTC | 2026-10-02T09:13:49.815529Z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