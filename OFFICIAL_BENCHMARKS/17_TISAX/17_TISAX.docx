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2026-10-02T09:13:51.092184Z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d38e2480dffa8b299e2a6773aea3dde8d77b604c581ca9966a4b055dc358b242 |</w:t>
      </w:r>
    </w:p>
    <w:p>
      <w:r>
        <w:t>| Timestamp UTC | 2026-10-02T09:13:51.092184Z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