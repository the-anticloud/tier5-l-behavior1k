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2026-10-02T09:13:48.730219Z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5d05513079a1bfb172b93c12bd966efec9b4b595af987306233aaaf72f292caa |</w:t>
      </w:r>
    </w:p>
    <w:p>
      <w:r>
        <w:t>| Timestamp UTC | 2026-10-02T09:13:48.730219Z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