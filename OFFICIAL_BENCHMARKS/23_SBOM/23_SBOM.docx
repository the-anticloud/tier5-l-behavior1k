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2026-10-02T09:13:52.313080Z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e5ec2b6b8a7c7230bd43f52eede2a4593074733d96ff6abe13d736bbd415ffd2 |</w:t>
      </w:r>
    </w:p>
    <w:p>
      <w:r>
        <w:t>| Timestamp UTC | 2026-10-02T09:13:52.313080Z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