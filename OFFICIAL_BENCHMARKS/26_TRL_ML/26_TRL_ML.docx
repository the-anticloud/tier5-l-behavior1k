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2026-10-02T09:13:52.999759Z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066880af365deade30f638797b72f61dfc245797cb697888a92bdffc5a9858dd |</w:t>
      </w:r>
    </w:p>
    <w:p>
      <w:r>
        <w:t>| Timestamp UTC | 2026-10-02T09:13:52.999759Z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