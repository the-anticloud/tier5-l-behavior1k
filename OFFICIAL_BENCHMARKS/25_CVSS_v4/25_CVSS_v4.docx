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2026-10-02T09:13:52.788006Z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f2eb9971e1941b583973e466eeec5130329b6303f6f8d6e23815f2179d9d47f4 |</w:t>
      </w:r>
    </w:p>
    <w:p>
      <w:r>
        <w:t>| Timestamp UTC | 2026-10-02T09:13:52.788006Z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