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2026-10-02T09:13:51.649628Z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716ffb2a09bfc96df5ba17a6093f4e02dea340a87de2083c663afe313f878f8c |</w:t>
      </w:r>
    </w:p>
    <w:p>
      <w:r>
        <w:t>| Timestamp UTC | 2026-10-02T09:13:51.649628Z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