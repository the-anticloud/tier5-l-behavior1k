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2026-10-02T09:13:48.331843Z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1f19d661bf95c15391ec1c6e0b8af81c0dc1babe1bcb43bbf07c6cef35afa75b |</w:t>
      </w:r>
    </w:p>
    <w:p>
      <w:r>
        <w:t>| Timestamp UTC | 2026-10-02T09:13:48.331843Z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