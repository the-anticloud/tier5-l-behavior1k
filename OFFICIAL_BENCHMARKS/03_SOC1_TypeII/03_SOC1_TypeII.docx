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2026-10-02T09:13:47.954512Z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21af5e02333bac5bc437ee91848ba962f4a6ae237c0ea460af054eedfa22e748 |</w:t>
      </w:r>
    </w:p>
    <w:p>
      <w:r>
        <w:t>| Timestamp UTC | 2026-10-02T09:13:47.954512Z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