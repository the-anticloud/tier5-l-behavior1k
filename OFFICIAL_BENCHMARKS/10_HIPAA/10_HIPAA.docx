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2026-10-02T09:13:49.370954Z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cae36adb58d20841bae5ef60b16a16bbbb56e08516e47d08f9c5a55f29685834 |</w:t>
      </w:r>
    </w:p>
    <w:p>
      <w:r>
        <w:t>| Timestamp UTC | 2026-10-02T09:13:49.370954Z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