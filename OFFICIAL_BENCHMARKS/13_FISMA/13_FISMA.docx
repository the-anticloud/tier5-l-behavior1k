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2026-10-02T09:13:50.058833Z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da790a83ec019ce0723ce8a08c5555facd4ef6ab68ba76b78fb326194d3daf79 |</w:t>
      </w:r>
    </w:p>
    <w:p>
      <w:r>
        <w:t>| Timestamp UTC | 2026-10-02T09:13:50.058833Z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