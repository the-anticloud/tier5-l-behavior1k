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2026-10-02T09:13:50.682927Z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e2cbc85f37d41317b726ec69a577c61d9f3a837ca62da2fa26af8fb71d4b30ca |</w:t>
      </w:r>
    </w:p>
    <w:p>
      <w:r>
        <w:t>| Timestamp UTC | 2026-10-02T09:13:50.682927Z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