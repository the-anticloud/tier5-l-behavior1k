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2026-10-02T09:13:47.281861Z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fa1af2f7003af099a5eae4faa1d39489ab7404f0b955579d80aa45ff21bae042 |</w:t>
      </w:r>
    </w:p>
    <w:p>
      <w:r>
        <w:t>| Timestamp UTC | 2026-10-02T09:13:47.281861Z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