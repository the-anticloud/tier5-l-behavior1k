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2026-10-02T09:13:52.112222Z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0f17c35ea9ca9022028e7507351ed8709d8c67cf285e3bbbc2632eef9b112be5 |</w:t>
      </w:r>
    </w:p>
    <w:p>
      <w:r>
        <w:t>| Timestamp UTC | 2026-10-02T09:13:52.112222Z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